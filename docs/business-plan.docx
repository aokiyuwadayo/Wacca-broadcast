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YUWA Broadcast 事業計画書</w:t>
      </w:r>
    </w:p>
    <w:p>
      <w:pPr>
        <w:jc w:val="center"/>
      </w:pPr>
      <w:r>
        <w:rPr>
          <w:b w:val="0"/>
          <w:i w:val="0"/>
          <w:sz w:val="26"/>
        </w:rPr>
        <w:t>サークル告知配信ツール — プロジェクト・ドシエ</w:t>
      </w:r>
    </w:p>
    <w:p>
      <w:pPr>
        <w:jc w:val="center"/>
      </w:pPr>
      <w:r>
        <w:rPr>
          <w:b w:val="0"/>
          <w:i w:val="0"/>
          <w:color w:val="666666"/>
        </w:rPr>
        <w:t>作成日 2026-05-30 ／ 青木優和（PO）／ 起業部</w:t>
      </w:r>
    </w:p>
    <w:p/>
    <w:p>
      <w:r>
        <w:rPr>
          <w:b w:val="0"/>
          <w:i/>
        </w:rPr>
        <w:t>本書は、ヒアリング〜設計〜実装〜UI/演出までの全経緯と現状・次の一手を1冊にまとめた引き継ぎ資料。別PC・別担当・別AIセッションでもこれを読めば続行できる。</w:t>
      </w:r>
    </w:p>
    <w:p>
      <w:r>
        <w:br w:type="page"/>
      </w:r>
    </w:p>
    <w:p>
      <w:pPr>
        <w:pStyle w:val="Heading1"/>
      </w:pPr>
      <w:r>
        <w:t>1. エグゼクティブサマリー</w:t>
      </w:r>
    </w:p>
    <w:p>
      <w:r>
        <w:rPr>
          <w:b w:val="0"/>
          <w:i w:val="0"/>
        </w:rPr>
        <w:t>YUWA Broadcast は、サークル運営の「告知作業」を劇的に楽にするツール。頭の中のふんわりしたメモを投げると、AI が相談しながら整え、LINE / Teams / Discord など各プラットフォーム向けに最適化した告知文を生成し、配信（当面はコピペ）まで地続きにする。投稿忘れ防止のリマインドも持つ。</w:t>
      </w:r>
    </w:p>
    <w:p>
      <w:r>
        <w:rPr>
          <w:b w:val="0"/>
          <w:i w:val="0"/>
        </w:rPr>
        <w:t>起業部 部長（青木）の負担削減が出発点。将来は他サークルの運営にも開放できるよう、設定・テンプレ・配信先は最初からアカウント（サークル）単位で持つマルチテナント設計。技術スタックは姉妹プロジェクト「YUWA 本体」と揃え、後でその一機能として吸収できる形にしてある。</w:t>
      </w:r>
    </w:p>
    <w:p>
      <w:r>
        <w:rPr>
          <w:b w:val="0"/>
          <w:i w:val="0"/>
        </w:rPr>
        <w:t>現状：中核（メモ→各PF文面→コピペ）と UI・生成中演出まで実装完了（Phase A）。次は実生成での品質確認、その後デプロイで「どの PC・スマホでも URL を開くだけ」を実現する。</w:t>
      </w:r>
    </w:p>
    <w:p>
      <w:pPr>
        <w:pStyle w:val="Heading1"/>
      </w:pPr>
      <w:r>
        <w:t>2. 背景と課題（解決する痛み）</w:t>
      </w:r>
    </w:p>
    <w:p>
      <w:r>
        <w:rPr>
          <w:b w:val="0"/>
          <w:i w:val="0"/>
        </w:rPr>
        <w:t>毎週の活動・イベント情報を LINE グループや Teams（将来 Discord / Notion）に共有する作業が重い。具体的な痛みは次の3点。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痛み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効かせ方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投稿先が多い（二重・三重投稿）</w:t>
            </w:r>
          </w:p>
        </w:tc>
        <w:tc>
          <w:tcPr>
            <w:tcW w:type="dxa" w:w="2880"/>
          </w:tcPr>
          <w:p>
            <w:r>
              <w:t>1入力 → 各PFへ一斉 / コピペ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見やすい文章を作るのが面倒</w:t>
            </w:r>
          </w:p>
        </w:tc>
        <w:tc>
          <w:tcPr>
            <w:tcW w:type="dxa" w:w="2880"/>
          </w:tcPr>
          <w:p>
            <w:r>
              <w:t>統一テンプレ＋AIが各PF最適化で生成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先延ばし・投稿忘れ（前日になりがち）</w:t>
            </w:r>
          </w:p>
        </w:tc>
        <w:tc>
          <w:tcPr>
            <w:tcW w:type="dxa" w:w="2880"/>
          </w:tcPr>
          <w:p>
            <w:r>
              <w:t>定期下書きの自動生成＋Slackリマインド</w:t>
            </w:r>
          </w:p>
        </w:tc>
      </w:tr>
    </w:tbl>
    <w:p/>
    <w:p>
      <w:r>
        <w:rPr>
          <w:b w:val="0"/>
          <w:i w:val="0"/>
        </w:rPr>
        <w:t>インパクト：1回 30分〜1時間 × 毎週 ＝ 年間 25〜50時間の削減見込み。</w:t>
      </w:r>
    </w:p>
    <w:p>
      <w:pPr>
        <w:pStyle w:val="Heading1"/>
      </w:pPr>
      <w:r>
        <w:t>3. ソリューション（コンセプト）</w:t>
      </w:r>
    </w:p>
    <w:p>
      <w:r>
        <w:rPr>
          <w:b/>
          <w:i w:val="0"/>
        </w:rPr>
        <w:t>「頭の中のふんわりメモを投げると、AIが相談しながら整え、各SNS向けに書き分けて、配信（orコピペ）まで地続きにする。忘れないようリマインドもする。」</w:t>
      </w:r>
    </w:p>
    <w:p>
      <w:r>
        <w:rPr>
          <w:b w:val="0"/>
          <w:i w:val="0"/>
        </w:rPr>
        <w:t>全体フロー：</w:t>
      </w:r>
    </w:p>
    <w:p>
      <w:pPr>
        <w:pStyle w:val="ListBullet"/>
      </w:pPr>
      <w:r>
        <w:t>ふんわりメモを入力（ガイド型⇄フォーム型を切替可）</w:t>
      </w:r>
    </w:p>
    <w:p>
      <w:pPr>
        <w:pStyle w:val="ListBullet"/>
      </w:pPr>
      <w:r>
        <w:t>AIと相談して内容を固める（不足の必須項目だけ質問）</w:t>
      </w:r>
    </w:p>
    <w:p>
      <w:pPr>
        <w:pStyle w:val="ListBullet"/>
      </w:pPr>
      <w:r>
        <w:t>中間JSON に正規化（すべての心臓）</w:t>
      </w:r>
    </w:p>
    <w:p>
      <w:pPr>
        <w:pStyle w:val="ListBullet"/>
      </w:pPr>
      <w:r>
        <w:t>各PF向けに自動で書き分け生成（LINE / Teams / Discord）</w:t>
      </w:r>
    </w:p>
    <w:p>
      <w:pPr>
        <w:pStyle w:val="ListBullet"/>
      </w:pPr>
      <w:r>
        <w:t>配信 or コピペ（Teams/Discord自動・LINEはコピペ）／予約・リマインド</w:t>
      </w:r>
    </w:p>
    <w:p>
      <w:pPr>
        <w:pStyle w:val="Heading1"/>
      </w:pPr>
      <w:r>
        <w:t>4. ターゲットユーザーと提供価値</w:t>
      </w:r>
    </w:p>
    <w:p>
      <w:pPr>
        <w:pStyle w:val="ListBullet"/>
      </w:pPr>
      <w:r>
        <w:t>まず：青木（起業部 部長）1人。</w:t>
      </w:r>
    </w:p>
    <w:p>
      <w:pPr>
        <w:pStyle w:val="ListBullet"/>
      </w:pPr>
      <w:r>
        <w:t>将来：他サークルの運営（非エンジニアが大半）。</w:t>
      </w:r>
    </w:p>
    <w:p>
      <w:r>
        <w:rPr>
          <w:b w:val="0"/>
          <w:i w:val="0"/>
        </w:rPr>
        <w:t>非エンジニアでも使えることが核。だからオンボーディングは「コピペは全PF day-1で標準装備、自動投稿は任意のアップグレード」を鉄則にし、技術力ゼロでも60秒で価値が出るようにする。</w:t>
      </w:r>
    </w:p>
    <w:p>
      <w:pPr>
        <w:pStyle w:val="Heading1"/>
      </w:pPr>
      <w:r>
        <w:t>5. プロダクト詳細</w:t>
      </w:r>
    </w:p>
    <w:p>
      <w:pPr>
        <w:pStyle w:val="Heading2"/>
      </w:pPr>
      <w:r>
        <w:t>5.1 中間JSON（すべての心臓）</w:t>
      </w:r>
    </w:p>
    <w:p>
      <w:r>
        <w:rPr>
          <w:b w:val="0"/>
          <w:i w:val="0"/>
        </w:rPr>
        <w:t>入力を一度この構造に正規化し、ここから各PF文面もスライドも派生させる。修正は「JSONを直す→全PF再生成」で一貫性を保つ。必須項目は title / datetime.start / location.name / summary。</w:t>
      </w:r>
    </w:p>
    <w:p>
      <w:r>
        <w:rPr>
          <w:b w:val="0"/>
          <w:i w:val="0"/>
        </w:rPr>
        <w:t>主なフィールド：kind（activity/event）, title, datetime{start,end}, location{name,access,online_url}, summary（今回やること）, body[]（流れ・AI提案→確認）, bring[], rsvp, fee, guests[], cta, hook（推しポイント）, note（補足）, links[], images[]</w:t>
      </w:r>
    </w:p>
    <w:p>
      <w:pPr>
        <w:pStyle w:val="Heading2"/>
      </w:pPr>
      <w:r>
        <w:t>5.2 テンプレート2種</w:t>
      </w:r>
    </w:p>
    <w:p>
      <w:pPr>
        <w:pStyle w:val="ListBullet"/>
      </w:pPr>
      <w:r>
        <w:t>活動告知（毎週の連絡・8項目）：タイトル/日時/場所/今回やること/内容・流れ/持ち物/参加・欠席連絡/部長から一言</w:t>
      </w:r>
    </w:p>
    <w:p>
      <w:pPr>
        <w:pStyle w:val="ListBullet"/>
      </w:pPr>
      <w:r>
        <w:t>イベント告知（単発の集客）：イベント名/日時/場所/概要・見どころ/対象/参加方法・申込/参加費/登壇者/拡散のお願い</w:t>
      </w:r>
    </w:p>
    <w:p>
      <w:pPr>
        <w:pStyle w:val="Heading2"/>
      </w:pPr>
      <w:r>
        <w:t>5.3 プラットフォーム別の書き分け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LINE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Teams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Discord</w:t>
            </w:r>
          </w:p>
        </w:tc>
      </w:tr>
      <w:tr>
        <w:tc>
          <w:tcPr>
            <w:tcW w:type="dxa" w:w="2160"/>
          </w:tcPr>
          <w:p>
            <w:r>
              <w:t>長さ</w:t>
            </w:r>
          </w:p>
        </w:tc>
        <w:tc>
          <w:tcPr>
            <w:tcW w:type="dxa" w:w="2160"/>
          </w:tcPr>
          <w:p>
            <w:r>
              <w:t>300〜500字・1メッセージ完結</w:t>
            </w:r>
          </w:p>
        </w:tc>
        <w:tc>
          <w:tcPr>
            <w:tcW w:type="dxa" w:w="2160"/>
          </w:tcPr>
          <w:p>
            <w:r>
              <w:t>詳しめOK</w:t>
            </w:r>
          </w:p>
        </w:tc>
        <w:tc>
          <w:tcPr>
            <w:tcW w:type="dxa" w:w="2160"/>
          </w:tcPr>
          <w:p>
            <w:r>
              <w:t>中くらい</w:t>
            </w:r>
          </w:p>
        </w:tc>
      </w:tr>
      <w:tr>
        <w:tc>
          <w:tcPr>
            <w:tcW w:type="dxa" w:w="2160"/>
          </w:tcPr>
          <w:p>
            <w:r>
              <w:t>体裁</w:t>
            </w:r>
          </w:p>
        </w:tc>
        <w:tc>
          <w:tcPr>
            <w:tcW w:type="dxa" w:w="2160"/>
          </w:tcPr>
          <w:p>
            <w:r>
              <w:t>情報ブロック＋見出しセクション・絵文字多め</w:t>
            </w:r>
          </w:p>
        </w:tc>
        <w:tc>
          <w:tcPr>
            <w:tcW w:type="dxa" w:w="2160"/>
          </w:tcPr>
          <w:p>
            <w:r>
              <w:t>見出し＋箇条書きで整理</w:t>
            </w:r>
          </w:p>
        </w:tc>
        <w:tc>
          <w:tcPr>
            <w:tcW w:type="dxa" w:w="2160"/>
          </w:tcPr>
          <w:p>
            <w:r>
              <w:t>Markdown（太字・見出し）</w:t>
            </w:r>
          </w:p>
        </w:tc>
      </w:tr>
      <w:tr>
        <w:tc>
          <w:tcPr>
            <w:tcW w:type="dxa" w:w="2160"/>
          </w:tcPr>
          <w:p>
            <w:r>
              <w:t>トーン</w:t>
            </w:r>
          </w:p>
        </w:tc>
        <w:tc>
          <w:tcPr>
            <w:tcW w:type="dxa" w:w="2160"/>
          </w:tcPr>
          <w:p>
            <w:r>
              <w:t>フランク・親しみ</w:t>
            </w:r>
          </w:p>
        </w:tc>
        <w:tc>
          <w:tcPr>
            <w:tcW w:type="dxa" w:w="2160"/>
          </w:tcPr>
          <w:p>
            <w:r>
              <w:t>整然・情報重視</w:t>
            </w:r>
          </w:p>
        </w:tc>
        <w:tc>
          <w:tcPr>
            <w:tcW w:type="dxa" w:w="2160"/>
          </w:tcPr>
          <w:p>
            <w:r>
              <w:t>カジュアル</w:t>
            </w:r>
          </w:p>
        </w:tc>
      </w:tr>
    </w:tbl>
    <w:p/>
    <w:p>
      <w:r>
        <w:rPr>
          <w:b w:val="0"/>
          <w:i w:val="0"/>
        </w:rPr>
        <w:t>全PF共通で「情報ブロックを先頭で固める」「見出しでセクション化」「“こんな人に来てほしい/得られるもの”のメリット訴求」を標準化。ただし捏造はせず、内部連絡では勧誘を控えめにするガード付き。</w:t>
      </w:r>
    </w:p>
    <w:p>
      <w:pPr>
        <w:pStyle w:val="Heading2"/>
      </w:pPr>
      <w:r>
        <w:t>5.4 入力UX</w:t>
      </w:r>
    </w:p>
    <w:p>
      <w:pPr>
        <w:pStyle w:val="ListBullet"/>
      </w:pPr>
      <w:r>
        <w:t>ガイド型：全部ダンプ→AIが足りない必須項目だけ1問ずつ質問。</w:t>
      </w:r>
    </w:p>
    <w:p>
      <w:pPr>
        <w:pStyle w:val="ListBullet"/>
      </w:pPr>
      <w:r>
        <w:t>フォーム型：項目を直接入力。上部トグルでいつでも切替。</w:t>
      </w:r>
    </w:p>
    <w:p>
      <w:pPr>
        <w:pStyle w:val="ListBullet"/>
      </w:pPr>
      <w:r>
        <w:t>生成後はAIチャットで微調整（「もっと短く」「もっと熱く」等）。画像挿入も対応予定。</w:t>
      </w:r>
    </w:p>
    <w:p>
      <w:pPr>
        <w:pStyle w:val="Heading2"/>
      </w:pPr>
      <w:r>
        <w:t>5.5 生成中演出（待ち時間を退屈させない）</w:t>
      </w:r>
    </w:p>
    <w:p>
      <w:r>
        <w:rPr>
          <w:b w:val="0"/>
          <w:i w:val="0"/>
        </w:rPr>
        <w:t>全画面オーバーレイで、生成のたびにランダムなシーンを表示。実況メッセージ（24種）＋豆知識（14種）も毎回ランダム。</w:t>
      </w:r>
    </w:p>
    <w:p>
      <w:pPr>
        <w:pStyle w:val="ListBullet"/>
      </w:pPr>
      <w:r>
        <w:t>アイコン型：水ボトルに水が溜まる／トイレットペーパーが巻かれる／タイマーがゼロに向かう／跳ねる絵文字</w:t>
      </w:r>
    </w:p>
    <w:p>
      <w:pPr>
        <w:pStyle w:val="ListBullet"/>
      </w:pPr>
      <w:r>
        <w:t>モザイク：SVGフィルタで本物のピクセル化→鮮明（一発リビール＋格子線）</w:t>
      </w:r>
    </w:p>
    <w:p>
      <w:pPr>
        <w:pStyle w:val="ListBullet"/>
      </w:pPr>
      <w:r>
        <w:t>波：Canvasの海シミュレーション（複数周波数サイン波・3層パララックス・グラデ・泡・きらめき・水位のせり上がり）</w:t>
      </w:r>
    </w:p>
    <w:p>
      <w:pPr>
        <w:pStyle w:val="Heading2"/>
      </w:pPr>
      <w:r>
        <w:t>5.6 オンボーディング方針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PF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day-1（設定不要）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アップグレード（任意）</w:t>
            </w:r>
          </w:p>
        </w:tc>
      </w:tr>
      <w:tr>
        <w:tc>
          <w:tcPr>
            <w:tcW w:type="dxa" w:w="2880"/>
          </w:tcPr>
          <w:p>
            <w:r>
              <w:t>LINE</w:t>
            </w:r>
          </w:p>
        </w:tc>
        <w:tc>
          <w:tcPr>
            <w:tcW w:type="dxa" w:w="2880"/>
          </w:tcPr>
          <w:p>
            <w:r>
              <w:t>コピペ</w:t>
            </w:r>
          </w:p>
        </w:tc>
        <w:tc>
          <w:tcPr>
            <w:tcW w:type="dxa" w:w="2880"/>
          </w:tcPr>
          <w:p>
            <w:r>
              <w:t>（当面なし。無料枠が厳しい）</w:t>
            </w:r>
          </w:p>
        </w:tc>
      </w:tr>
      <w:tr>
        <w:tc>
          <w:tcPr>
            <w:tcW w:type="dxa" w:w="2880"/>
          </w:tcPr>
          <w:p>
            <w:r>
              <w:t>Discord</w:t>
            </w:r>
          </w:p>
        </w:tc>
        <w:tc>
          <w:tcPr>
            <w:tcW w:type="dxa" w:w="2880"/>
          </w:tcPr>
          <w:p>
            <w:r>
              <w:t>コピペ</w:t>
            </w:r>
          </w:p>
        </w:tc>
        <w:tc>
          <w:tcPr>
            <w:tcW w:type="dxa" w:w="2880"/>
          </w:tcPr>
          <w:p>
            <w:r>
              <w:t>Webhook URLを貼る（5クリック）</w:t>
            </w:r>
          </w:p>
        </w:tc>
      </w:tr>
      <w:tr>
        <w:tc>
          <w:tcPr>
            <w:tcW w:type="dxa" w:w="2880"/>
          </w:tcPr>
          <w:p>
            <w:r>
              <w:t>Teams</w:t>
            </w:r>
          </w:p>
        </w:tc>
        <w:tc>
          <w:tcPr>
            <w:tcW w:type="dxa" w:w="2880"/>
          </w:tcPr>
          <w:p>
            <w:r>
              <w:t>コピペ</w:t>
            </w:r>
          </w:p>
        </w:tc>
        <w:tc>
          <w:tcPr>
            <w:tcW w:type="dxa" w:w="2880"/>
          </w:tcPr>
          <w:p>
            <w:r>
              <w:t>Power Automate Workflow（画像手順）</w:t>
            </w:r>
          </w:p>
        </w:tc>
      </w:tr>
      <w:tr>
        <w:tc>
          <w:tcPr>
            <w:tcW w:type="dxa" w:w="2880"/>
          </w:tcPr>
          <w:p>
            <w:r>
              <w:t>Notion</w:t>
            </w:r>
          </w:p>
        </w:tc>
        <w:tc>
          <w:tcPr>
            <w:tcW w:type="dxa" w:w="2880"/>
          </w:tcPr>
          <w:p>
            <w:r>
              <w:t>コピペ</w:t>
            </w:r>
          </w:p>
        </w:tc>
        <w:tc>
          <w:tcPr>
            <w:tcW w:type="dxa" w:w="2880"/>
          </w:tcPr>
          <w:p>
            <w:r>
              <w:t>トークンを貼る</w:t>
            </w:r>
          </w:p>
        </w:tc>
      </w:tr>
    </w:tbl>
    <w:p/>
    <w:p>
      <w:r>
        <w:rPr>
          <w:b w:val="0"/>
          <w:i w:val="0"/>
        </w:rPr>
        <w:t>接続ウィザードは画像付きステップ＋「テスト送信」で、実際に1通届くまで“接続済み”にしない（silent fail防止）。</w:t>
      </w:r>
    </w:p>
    <w:p>
      <w:pPr>
        <w:pStyle w:val="Heading1"/>
      </w:pPr>
      <w:r>
        <w:t>6. 差別化・神機能</w:t>
      </w:r>
    </w:p>
    <w:p>
      <w:r>
        <w:rPr>
          <w:b w:val="0"/>
          <w:i w:val="0"/>
        </w:rPr>
        <w:t>汎用AIチャットとの差＝「型がある × 各PF最適化 × 配信まで地続き × 忘れない × 自分の文体」。</w:t>
      </w:r>
    </w:p>
    <w:p>
      <w:pPr>
        <w:pStyle w:val="ListBullet"/>
      </w:pPr>
      <w:r>
        <w:t>定期告知の自動下書き＋Slack促し（先延ばし対策の決定版）</w:t>
      </w:r>
    </w:p>
    <w:p>
      <w:pPr>
        <w:pStyle w:val="ListBullet"/>
      </w:pPr>
      <w:r>
        <w:t>前回複製（先週を複製→日付だけ変えて即完成）</w:t>
      </w:r>
    </w:p>
    <w:p>
      <w:pPr>
        <w:pStyle w:val="ListBullet"/>
      </w:pPr>
      <w:r>
        <w:t>文体学習（過去の手直し最終版を学習し“自分っぽい初稿”）</w:t>
      </w:r>
    </w:p>
    <w:p>
      <w:pPr>
        <w:pStyle w:val="ListBullet"/>
      </w:pPr>
      <w:r>
        <w:t>履歴・検索・再利用、ワンタップ全PF配信</w:t>
      </w:r>
    </w:p>
    <w:p>
      <w:pPr>
        <w:pStyle w:val="ListBullet"/>
      </w:pPr>
      <w:r>
        <w:t>運営ごとにフォーマットを設定・学習できる（マルチテナント＋文体学習）</w:t>
      </w:r>
    </w:p>
    <w:p>
      <w:pPr>
        <w:pStyle w:val="Heading1"/>
      </w:pPr>
      <w:r>
        <w:t>7. 技術構成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領域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技術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備考</w:t>
            </w:r>
          </w:p>
        </w:tc>
      </w:tr>
      <w:tr>
        <w:tc>
          <w:tcPr>
            <w:tcW w:type="dxa" w:w="2880"/>
          </w:tcPr>
          <w:p>
            <w:r>
              <w:t>フロント</w:t>
            </w:r>
          </w:p>
        </w:tc>
        <w:tc>
          <w:tcPr>
            <w:tcW w:type="dxa" w:w="2880"/>
          </w:tcPr>
          <w:p>
            <w:r>
              <w:t>Next.js 15 + TypeScript + Tailwind</w:t>
            </w:r>
          </w:p>
        </w:tc>
        <w:tc>
          <w:tcPr>
            <w:tcW w:type="dxa" w:w="2880"/>
          </w:tcPr>
          <w:p>
            <w:r>
              <w:t>スマホ対応PWA。YUWA本体と同じ</w:t>
            </w:r>
          </w:p>
        </w:tc>
      </w:tr>
      <w:tr>
        <w:tc>
          <w:tcPr>
            <w:tcW w:type="dxa" w:w="2880"/>
          </w:tcPr>
          <w:p>
            <w:r>
              <w:t>生成</w:t>
            </w:r>
          </w:p>
        </w:tc>
        <w:tc>
          <w:tcPr>
            <w:tcW w:type="dxa" w:w="2880"/>
          </w:tcPr>
          <w:p>
            <w:r>
              <w:t>Claude API（Anthropic SDK）</w:t>
            </w:r>
          </w:p>
        </w:tc>
        <w:tc>
          <w:tcPr>
            <w:tcW w:type="dxa" w:w="2880"/>
          </w:tcPr>
          <w:p>
            <w:r>
              <w:t>tool useで構造化出力・prompt caching</w:t>
            </w:r>
          </w:p>
        </w:tc>
      </w:tr>
      <w:tr>
        <w:tc>
          <w:tcPr>
            <w:tcW w:type="dxa" w:w="2880"/>
          </w:tcPr>
          <w:p>
            <w:r>
              <w:t>既定モデル</w:t>
            </w:r>
          </w:p>
        </w:tc>
        <w:tc>
          <w:tcPr>
            <w:tcW w:type="dxa" w:w="2880"/>
          </w:tcPr>
          <w:p>
            <w:r>
              <w:t>Claude Sonnet 4.6</w:t>
            </w:r>
          </w:p>
        </w:tc>
        <w:tc>
          <w:tcPr>
            <w:tcW w:type="dxa" w:w="2880"/>
          </w:tcPr>
          <w:p>
            <w:r>
              <w:t>env で Haiku（激安）/ Opus（最高品質）切替</w:t>
            </w:r>
          </w:p>
        </w:tc>
      </w:tr>
      <w:tr>
        <w:tc>
          <w:tcPr>
            <w:tcW w:type="dxa" w:w="2880"/>
          </w:tcPr>
          <w:p>
            <w:r>
              <w:t>将来：DB等</w:t>
            </w:r>
          </w:p>
        </w:tc>
        <w:tc>
          <w:tcPr>
            <w:tcW w:type="dxa" w:w="2880"/>
          </w:tcPr>
          <w:p>
            <w:r>
              <w:t>Supabase</w:t>
            </w:r>
          </w:p>
        </w:tc>
        <w:tc>
          <w:tcPr>
            <w:tcW w:type="dxa" w:w="2880"/>
          </w:tcPr>
          <w:p>
            <w:r>
              <w:t>保存・認証・Vault・pg_cron（予約/リマインド）</w:t>
            </w:r>
          </w:p>
        </w:tc>
      </w:tr>
      <w:tr>
        <w:tc>
          <w:tcPr>
            <w:tcW w:type="dxa" w:w="2880"/>
          </w:tcPr>
          <w:p>
            <w:r>
              <w:t>ホスティング</w:t>
            </w:r>
          </w:p>
        </w:tc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URL化・PWA・preview</w:t>
            </w:r>
          </w:p>
        </w:tc>
      </w:tr>
    </w:tbl>
    <w:p/>
    <w:p>
      <w:pPr>
        <w:pStyle w:val="Heading1"/>
      </w:pPr>
      <w:r>
        <w:t>8. コストと料金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項目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v1（青木1人・非商用）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出典時点</w:t>
            </w:r>
          </w:p>
        </w:tc>
      </w:tr>
      <w:tr>
        <w:tc>
          <w:tcPr>
            <w:tcW w:type="dxa" w:w="2880"/>
          </w:tcPr>
          <w:p>
            <w:r>
              <w:t>Claude API</w:t>
            </w:r>
          </w:p>
        </w:tc>
        <w:tc>
          <w:tcPr>
            <w:tcW w:type="dxa" w:w="2880"/>
          </w:tcPr>
          <w:p>
            <w:r>
              <w:t>Sonnetで1本数円〜数十円（月100円前後）</w:t>
            </w:r>
          </w:p>
        </w:tc>
        <w:tc>
          <w:tcPr>
            <w:tcW w:type="dxa" w:w="2880"/>
          </w:tcPr>
          <w:p>
            <w:r>
              <w:t>2026-05</w:t>
            </w:r>
          </w:p>
        </w:tc>
      </w:tr>
      <w:tr>
        <w:tc>
          <w:tcPr>
            <w:tcW w:type="dxa" w:w="2880"/>
          </w:tcPr>
          <w:p>
            <w:r>
              <w:t>Supabase</w:t>
            </w:r>
          </w:p>
        </w:tc>
        <w:tc>
          <w:tcPr>
            <w:tcW w:type="dxa" w:w="2880"/>
          </w:tcPr>
          <w:p>
            <w:r>
              <w:t>Free（pg_cron込み）で完結</w:t>
            </w:r>
          </w:p>
        </w:tc>
        <w:tc>
          <w:tcPr>
            <w:tcW w:type="dxa" w:w="2880"/>
          </w:tcPr>
          <w:p>
            <w:r>
              <w:t>2026-05</w:t>
            </w:r>
          </w:p>
        </w:tc>
      </w:tr>
      <w:tr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Hobby（無料）</w:t>
            </w:r>
          </w:p>
        </w:tc>
        <w:tc>
          <w:tcPr>
            <w:tcW w:type="dxa" w:w="2880"/>
          </w:tcPr>
          <w:p>
            <w:r>
              <w:t>2026-05</w:t>
            </w:r>
          </w:p>
        </w:tc>
      </w:tr>
      <w:tr>
        <w:tc>
          <w:tcPr>
            <w:tcW w:type="dxa" w:w="2880"/>
          </w:tcPr>
          <w:p>
            <w:r>
              <w:t>.club ドメイン</w:t>
            </w:r>
          </w:p>
        </w:tc>
        <w:tc>
          <w:tcPr>
            <w:tcW w:type="dxa" w:w="2880"/>
          </w:tcPr>
          <w:p>
            <w:r>
              <w:t>年 約1,500〜4,000円</w:t>
            </w:r>
          </w:p>
        </w:tc>
        <w:tc>
          <w:tcPr>
            <w:tcW w:type="dxa" w:w="2880"/>
          </w:tcPr>
          <w:p>
            <w:r>
              <w:t>2026-03</w:t>
            </w:r>
          </w:p>
        </w:tc>
      </w:tr>
    </w:tbl>
    <w:p/>
    <w:p>
      <w:r>
        <w:rPr>
          <w:b/>
          <w:i w:val="0"/>
        </w:rPr>
        <w:t>有料化の分岐点（将来の他サークル開放で効く順）：</w:t>
      </w:r>
    </w:p>
    <w:p>
      <w:pPr>
        <w:pStyle w:val="ListBullet"/>
      </w:pPr>
      <w:r>
        <w:t>他サークルに開放＝商用化 → Vercel Pro $20/月が必須（寄付を募るだけでも商用扱い）</w:t>
      </w:r>
    </w:p>
    <w:p>
      <w:pPr>
        <w:pStyle w:val="ListBullet"/>
      </w:pPr>
      <w:r>
        <w:t>容量増・Free一時停止回避 → Supabase Pro $25/月</w:t>
      </w:r>
    </w:p>
    <w:p>
      <w:pPr>
        <w:pStyle w:val="ListBullet"/>
      </w:pPr>
      <w:r>
        <w:t>配信量・モデル増 → Claude API 従量増</w:t>
      </w:r>
    </w:p>
    <w:p>
      <w:r>
        <w:rPr>
          <w:b w:val="0"/>
          <w:i w:val="0"/>
        </w:rPr>
        <w:t>配信のリアリティ：LINEは日本の無料枠が月200通・送信先人数分カウントで厳しいため当面コピペ固定が正解。Teamsは2026/5に旧Webhook廃止→Power Automate Workflows。Discordは無料Webhook。</w:t>
      </w:r>
    </w:p>
    <w:p>
      <w:pPr>
        <w:pStyle w:val="Heading1"/>
      </w:pPr>
      <w:r>
        <w:t>9. セキュリティ・データ方針</w:t>
      </w:r>
    </w:p>
    <w:p>
      <w:pPr>
        <w:pStyle w:val="ListBullet"/>
      </w:pPr>
      <w:r>
        <w:t>部員の個人情報を一切扱わない（YUWA本体の個人情報・規約リスクと切り離す）。</w:t>
      </w:r>
    </w:p>
    <w:p>
      <w:pPr>
        <w:pStyle w:val="ListBullet"/>
      </w:pPr>
      <w:r>
        <w:t>API キーはサーバー側に1個だけ（中央キー）。エンドユーザー（学生）はキー不要。</w:t>
      </w:r>
    </w:p>
    <w:p>
      <w:pPr>
        <w:pStyle w:val="ListBullet"/>
      </w:pPr>
      <w:r>
        <w:t>公開デプロイでは簡易パスワード保護（Basic認証）で課金悪用を防止。本格認証（Google・運営のみ）はSupabase導入時。</w:t>
      </w:r>
    </w:p>
    <w:p>
      <w:pPr>
        <w:pStyle w:val="ListBullet"/>
      </w:pPr>
      <w:r>
        <w:t>守るべきは「ログイン」と「配信先トークン」だけ＝個人ツールゆえ堅くしやすい。</w:t>
      </w:r>
    </w:p>
    <w:p>
      <w:pPr>
        <w:pStyle w:val="Heading1"/>
      </w:pPr>
      <w:r>
        <w:t>10. ロードマップ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状態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メモ→ガイド対話→中間JSON→各PF生成→コピペ</w:t>
            </w:r>
          </w:p>
        </w:tc>
        <w:tc>
          <w:tcPr>
            <w:tcW w:type="dxa" w:w="2880"/>
          </w:tcPr>
          <w:p>
            <w:r>
              <w:t>完了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Supabase+Vercel化・保存・履歴・前回複製・デプロイ</w:t>
            </w:r>
          </w:p>
        </w:tc>
        <w:tc>
          <w:tcPr>
            <w:tcW w:type="dxa" w:w="2880"/>
          </w:tcPr>
          <w:p>
            <w:r>
              <w:t>デプロイ準備中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接続ウィザード（テスト送信）＋Discord/Teams自動投稿</w:t>
            </w:r>
          </w:p>
        </w:tc>
        <w:tc>
          <w:tcPr>
            <w:tcW w:type="dxa" w:w="2880"/>
          </w:tcPr>
          <w:p>
            <w:r>
              <w:t>未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予約投稿＋定期下書き＋Slackリマインド＋失敗時通知</w:t>
            </w:r>
          </w:p>
        </w:tc>
        <w:tc>
          <w:tcPr>
            <w:tcW w:type="dxa" w:w="2880"/>
          </w:tcPr>
          <w:p>
            <w:r>
              <w:t>未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文体学習＋複数管理者・引き継ぎ</w:t>
            </w:r>
          </w:p>
        </w:tc>
        <w:tc>
          <w:tcPr>
            <w:tcW w:type="dxa" w:w="2880"/>
          </w:tcPr>
          <w:p>
            <w:r>
              <w:t>未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中間JSONからスライド下書き生成（python-pptx等）</w:t>
            </w:r>
          </w:p>
        </w:tc>
        <w:tc>
          <w:tcPr>
            <w:tcW w:type="dxa" w:w="2880"/>
          </w:tcPr>
          <w:p>
            <w:r>
              <w:t>将来</w:t>
            </w:r>
          </w:p>
        </w:tc>
      </w:tr>
    </w:tbl>
    <w:p/>
    <w:p>
      <w:pPr>
        <w:pStyle w:val="Heading1"/>
      </w:pPr>
      <w:r>
        <w:t>11. 実装状況（現在地：2026-05-30）</w:t>
      </w:r>
    </w:p>
    <w:p>
      <w:r>
        <w:rPr>
          <w:b/>
          <w:i w:val="0"/>
        </w:rPr>
        <w:t>完了（すべて main）：</w:t>
      </w:r>
    </w:p>
    <w:p>
      <w:pPr>
        <w:pStyle w:val="ListBullet"/>
      </w:pPr>
      <w:r>
        <w:t>Phase A 一式（種別/入力切替/ガイド質問/各PF生成/AI修正/コピペ、中間JSON）</w:t>
      </w:r>
    </w:p>
    <w:p>
      <w:pPr>
        <w:pStyle w:val="ListBullet"/>
      </w:pPr>
      <w:r>
        <w:t>生成エンジン（tool use・prompt caching・既定Sonnet4.6・max_tokens 8192でクラッシュ修正）</w:t>
      </w:r>
    </w:p>
    <w:p>
      <w:pPr>
        <w:pStyle w:val="ListBullet"/>
      </w:pPr>
      <w:r>
        <w:t>プロンプト強化（情報ブロック＋セクション＋メリット訴求＋ガード）</w:t>
      </w:r>
    </w:p>
    <w:p>
      <w:pPr>
        <w:pStyle w:val="ListBullet"/>
      </w:pPr>
      <w:r>
        <w:t>UI磨き（ヘッダー/色分けタブ/文字数/コピー/余白）＋生成中演出（icon/mosaic/wave 全画面ランダム）</w:t>
      </w:r>
    </w:p>
    <w:p>
      <w:r>
        <w:rPr>
          <w:b/>
          <w:i w:val="0"/>
        </w:rPr>
        <w:t>進行中（PR #2 `feat/deploy-prep`・未マージ）：</w:t>
      </w:r>
    </w:p>
    <w:p>
      <w:pPr>
        <w:pStyle w:val="ListBullet"/>
      </w:pPr>
      <w:r>
        <w:t>簡易パスワード保護（middleware）／デプロイ手順書／status更新</w:t>
      </w:r>
    </w:p>
    <w:p>
      <w:r>
        <w:rPr>
          <w:b/>
          <w:i w:val="0"/>
        </w:rPr>
        <w:t>次にやること：</w:t>
      </w:r>
    </w:p>
    <w:p>
      <w:pPr>
        <w:pStyle w:val="ListBullet"/>
      </w:pPr>
      <w:r>
        <w:t>① 生成品質ゲート：個人PCで実生成1回し、Sonnet＋新プロンプトの出力を目視確認</w:t>
      </w:r>
    </w:p>
    <w:p>
      <w:pPr>
        <w:pStyle w:val="ListBullet"/>
      </w:pPr>
      <w:r>
        <w:t>② デプロイ：PR #2をマージ → Vercelへ（個人アカウント）→ URLでどこでも使える</w:t>
      </w:r>
    </w:p>
    <w:p>
      <w:pPr>
        <w:pStyle w:val="ListBullet"/>
      </w:pPr>
      <w:r>
        <w:t>③ Phase B後半（Supabase）：保存・履歴・運営別設定・本格認証。必要になってから</w:t>
      </w:r>
    </w:p>
    <w:p>
      <w:pPr>
        <w:pStyle w:val="Heading1"/>
      </w:pPr>
      <w:r>
        <w:t>12. 検証ログと品質ゲート方針</w:t>
      </w:r>
    </w:p>
    <w:p>
      <w:r>
        <w:rPr>
          <w:b w:val="0"/>
          <w:i w:val="0"/>
        </w:rPr>
        <w:t>コードを書く前に、Claudeを「Phase Aのエンジン」に見立てて本番データで1本実演（2026-05-29、立花祭の出展内容決め回）。中間JSON→LINE版/Teams版の生成が機能し、得られた文面はそのまま使える質だった。スキーマの妥当性を確認してから清書・実装に進み、手戻りを防いだ。</w:t>
      </w:r>
    </w:p>
    <w:p>
      <w:r>
        <w:rPr>
          <w:b w:val="0"/>
          <w:i w:val="0"/>
        </w:rPr>
        <w:t>重要：手動検証で見た高品質はOpus級モデルの出力。アプリの既定はSonnet。よって「アプリが実際に出す質」は別途、実生成1回で目視確認する（未検証の核の上にデプロイを積まない）。イマイチならその場でOpusに上げるか、プロンプトを調整する。</w:t>
      </w:r>
    </w:p>
    <w:p>
      <w:pPr>
        <w:pStyle w:val="Heading1"/>
      </w:pPr>
      <w:r>
        <w:t>13. YUWA 本体との関係</w:t>
      </w:r>
    </w:p>
    <w:p>
      <w:r>
        <w:rPr>
          <w:b w:val="0"/>
          <w:i w:val="0"/>
        </w:rPr>
        <w:t>YUWA 本体（github.com/aokiyuwadayo/yuwa、旧コードネーム s-fit）はサークル管理アプリ（匿名意見箱・イベント掲示板・出欠・スケジュール・名簿）。本ツールはスタック（Next.js + Supabase）とマルチテナント構造を揃えてあり、将来「YUWA v0.3 告知機能」として吸収できる。account（サークル）= YUWAのorganizations、認証・メンバーは流用、配信機能だけ足す形でキレイに繋がる。</w:t>
      </w:r>
    </w:p>
    <w:p>
      <w:r>
        <w:rPr>
          <w:b w:val="0"/>
          <w:i w:val="0"/>
        </w:rPr>
        <w:t>今は速く価値を出すため別リポで先行。YUWA本体はボランティア部員が実装中のため、計画外の重い機能を混ぜて負担を増やさない配慮でもある。</w:t>
      </w:r>
    </w:p>
    <w:p>
      <w:pPr>
        <w:pStyle w:val="Heading1"/>
      </w:pPr>
      <w:r>
        <w:t>14. 運用ルール・ガードレール</w:t>
      </w:r>
    </w:p>
    <w:p>
      <w:pPr>
        <w:pStyle w:val="ListBullet"/>
      </w:pPr>
      <w:r>
        <w:t>会社用PCでは鍵を置かない・生成しない（課金）・個人ログインしない。生成とデプロイは個人PCで。</w:t>
      </w:r>
    </w:p>
    <w:p>
      <w:pPr>
        <w:pStyle w:val="ListBullet"/>
      </w:pPr>
      <w:r>
        <w:t>個人リポ（yuwa-broadcast）は build/型が通ればマージ自走可。ただしゲート前にデプロイ系はマージしない。</w:t>
      </w:r>
    </w:p>
    <w:p>
      <w:pPr>
        <w:pStyle w:val="ListBullet"/>
      </w:pPr>
      <w:r>
        <w:t>開発の進め方：main直push最小化、機能はブランチ→PR、Conventional Commits、1 Phase=1 PR目安。</w:t>
      </w:r>
    </w:p>
    <w:p>
      <w:pPr>
        <w:pStyle w:val="ListBullet"/>
      </w:pPr>
      <w:r>
        <w:t>名前：本名「青木優和（ゆうわ）」の要素を活かす方向。当面の仮称 YUWA Broadcast。候補：Musubi / YUWA Cast / 結伝 / Wacca。</w:t>
      </w:r>
    </w:p>
    <w:p>
      <w:pPr>
        <w:pStyle w:val="Heading1"/>
      </w:pPr>
      <w:r>
        <w:t>15. 次のアクション（個人PCでの引き継ぎ手順）</w:t>
      </w:r>
    </w:p>
    <w:p>
      <w:r>
        <w:rPr>
          <w:b/>
          <w:i w:val="0"/>
        </w:rPr>
        <w:t>個人PC（会社PC以外）で：</w:t>
      </w:r>
    </w:p>
    <w:p>
      <w:r>
        <w:rPr>
          <w:b w:val="0"/>
          <w:i w:val="0"/>
        </w:rPr>
        <w:t>① 生成品質ゲート</w:t>
      </w:r>
    </w:p>
    <w:p>
      <w:pPr>
        <w:pStyle w:val="ListBullet"/>
      </w:pPr>
      <w:r>
        <w:t>git checkout main &amp;&amp; git pull</w:t>
      </w:r>
    </w:p>
    <w:p>
      <w:pPr>
        <w:pStyle w:val="ListBullet"/>
      </w:pPr>
      <w:r>
        <w:t>echo 'ANTHROPIC_API_KEY=sk-ant-...' &gt; .env.local（個人の鍵）</w:t>
      </w:r>
    </w:p>
    <w:p>
      <w:pPr>
        <w:pStyle w:val="ListBullet"/>
      </w:pPr>
      <w:r>
        <w:t>npm install（新規clone時のみ）／ npm run dev → http://localhost:3000</w:t>
      </w:r>
    </w:p>
    <w:p>
      <w:pPr>
        <w:pStyle w:val="ListBullet"/>
      </w:pPr>
      <w:r>
        <w:t>活動告知で立花祭メモを生成し、情報ブロック＋セクション＋勧誘が効いた良い出力か確認</w:t>
      </w:r>
    </w:p>
    <w:p>
      <w:r>
        <w:rPr>
          <w:b w:val="0"/>
          <w:i w:val="0"/>
        </w:rPr>
        <w:t>② デプロイ（ゲート通過後）</w:t>
      </w:r>
    </w:p>
    <w:p>
      <w:pPr>
        <w:pStyle w:val="ListBullet"/>
      </w:pPr>
      <w:r>
        <w:t>PR #2 をマージ</w:t>
      </w:r>
    </w:p>
    <w:p>
      <w:pPr>
        <w:pStyle w:val="ListBullet"/>
      </w:pPr>
      <w:r>
        <w:t>Vercelに個人アカウントでImport → env（ANTHROPIC_API_KEY / SITE_PASSWORD）設定 → Deploy</w:t>
      </w:r>
    </w:p>
    <w:p>
      <w:pPr>
        <w:pStyle w:val="ListBullet"/>
      </w:pPr>
      <w:r>
        <w:t>発行URLを開く（Basic認証）→ スマホはホーム画面に追加</w:t>
      </w:r>
    </w:p>
    <w:p>
      <w:r>
        <w:rPr>
          <w:b w:val="0"/>
          <w:i w:val="0"/>
        </w:rPr>
        <w:t>詳細は docs/deploy.md と docs/status-2026-05-30.md に記載。</w:t>
      </w:r>
    </w:p>
    <w:p>
      <w:pPr>
        <w:pStyle w:val="Heading1"/>
      </w:pPr>
      <w:r>
        <w:t>16. 関連リソース</w:t>
      </w:r>
    </w:p>
    <w:p>
      <w:pPr>
        <w:pStyle w:val="ListBullet"/>
      </w:pPr>
      <w:r>
        <w:t>リポジトリ：https://github.com/aokiyuwadayo/yuwa-broadcast</w:t>
      </w:r>
    </w:p>
    <w:p>
      <w:pPr>
        <w:pStyle w:val="ListBullet"/>
      </w:pPr>
      <w:r>
        <w:t>設計：docs/design-doc.md ／ 現状：docs/status-2026-05-30.md ／ デプロイ：docs/deploy.md</w:t>
      </w:r>
    </w:p>
    <w:p>
      <w:pPr>
        <w:pStyle w:val="ListBullet"/>
      </w:pPr>
      <w:r>
        <w:t>プロジェクトガイド：CLAUDE.md（別PCのClaude Codeが文脈を掴むため）</w:t>
      </w:r>
    </w:p>
    <w:p>
      <w:pPr>
        <w:pStyle w:val="ListBullet"/>
      </w:pPr>
      <w:r>
        <w:t>姉妹リポ（YUWA本体）：https://github.com/aokiyuwadayo/yuwa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4F46E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Yu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Yu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